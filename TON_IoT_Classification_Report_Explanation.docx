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TON_IoT Random Forest Classification Report Explanation</w:t>
      </w:r>
    </w:p>
    <w:p>
      <w:r>
        <w:t>Dataset: TON_IoT Network Dataset</w:t>
        <w:br/>
        <w:t>Preprocessing: Duplicate Removal</w:t>
        <w:br/>
        <w:t>Model: Random Forest</w:t>
        <w:br/>
        <w:t>Task: Normal (0) vs Attack (1) Classification</w:t>
      </w:r>
    </w:p>
    <w:p>
      <w:pPr>
        <w:pStyle w:val="Heading2"/>
      </w:pPr>
      <w:r>
        <w:t>Model Pipeline</w:t>
      </w:r>
    </w:p>
    <w:p>
      <w:r>
        <w:t>Original dataset: 211,043 rows and 44 columns</w:t>
        <w:br/>
        <w:t>Duplicate removal: 20,569 duplicate rows removed</w:t>
        <w:br/>
        <w:t>Clean dataset: 190,474 rows</w:t>
        <w:br/>
        <w:t>Features used for model: 16 numerical features</w:t>
        <w:br/>
        <w:t>Train-test split: 80% training and 20% testing</w:t>
        <w:br/>
        <w:t>Training samples: 152,379</w:t>
        <w:br/>
        <w:t>Testing samples: 38,095</w:t>
      </w:r>
    </w:p>
    <w:p>
      <w:pPr>
        <w:pStyle w:val="Heading2"/>
      </w:pPr>
      <w:r>
        <w:t>Classification Report Output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Class</w:t>
            </w:r>
          </w:p>
        </w:tc>
        <w:tc>
          <w:tcPr>
            <w:tcW w:type="dxa" w:w="1440"/>
          </w:tcPr>
          <w:p>
            <w:r>
              <w:t>Meaning</w:t>
            </w:r>
          </w:p>
        </w:tc>
        <w:tc>
          <w:tcPr>
            <w:tcW w:type="dxa" w:w="1440"/>
          </w:tcPr>
          <w:p>
            <w:r>
              <w:t>Precision</w:t>
            </w:r>
          </w:p>
        </w:tc>
        <w:tc>
          <w:tcPr>
            <w:tcW w:type="dxa" w:w="1440"/>
          </w:tcPr>
          <w:p>
            <w:r>
              <w:t>Recall</w:t>
            </w:r>
          </w:p>
        </w:tc>
        <w:tc>
          <w:tcPr>
            <w:tcW w:type="dxa" w:w="1440"/>
          </w:tcPr>
          <w:p>
            <w:r>
              <w:t>F1-score</w:t>
            </w:r>
          </w:p>
        </w:tc>
        <w:tc>
          <w:tcPr>
            <w:tcW w:type="dxa" w:w="1440"/>
          </w:tcPr>
          <w:p>
            <w:r>
              <w:t>Support</w:t>
            </w:r>
          </w:p>
        </w:tc>
      </w:tr>
      <w:tr>
        <w:tc>
          <w:tcPr>
            <w:tcW w:type="dxa" w:w="1440"/>
          </w:tcPr>
          <w:p>
            <w:r>
              <w:t>0</w:t>
            </w:r>
          </w:p>
        </w:tc>
        <w:tc>
          <w:tcPr>
            <w:tcW w:type="dxa" w:w="1440"/>
          </w:tcPr>
          <w:p>
            <w:r>
              <w:t>Normal Traffic</w:t>
            </w:r>
          </w:p>
        </w:tc>
        <w:tc>
          <w:tcPr>
            <w:tcW w:type="dxa" w:w="1440"/>
          </w:tcPr>
          <w:p>
            <w:r>
              <w:t>1.00</w:t>
            </w:r>
          </w:p>
        </w:tc>
        <w:tc>
          <w:tcPr>
            <w:tcW w:type="dxa" w:w="1440"/>
          </w:tcPr>
          <w:p>
            <w:r>
              <w:t>0.99</w:t>
            </w:r>
          </w:p>
        </w:tc>
        <w:tc>
          <w:tcPr>
            <w:tcW w:type="dxa" w:w="1440"/>
          </w:tcPr>
          <w:p>
            <w:r>
              <w:t>1.00</w:t>
            </w:r>
          </w:p>
        </w:tc>
        <w:tc>
          <w:tcPr>
            <w:tcW w:type="dxa" w:w="1440"/>
          </w:tcPr>
          <w:p>
            <w:r>
              <w:t>8408</w:t>
            </w:r>
          </w:p>
        </w:tc>
      </w:tr>
      <w:tr>
        <w:tc>
          <w:tcPr>
            <w:tcW w:type="dxa" w:w="1440"/>
          </w:tcPr>
          <w:p>
            <w:r>
              <w:t>1</w:t>
            </w:r>
          </w:p>
        </w:tc>
        <w:tc>
          <w:tcPr>
            <w:tcW w:type="dxa" w:w="1440"/>
          </w:tcPr>
          <w:p>
            <w:r>
              <w:t>Attack Traffic</w:t>
            </w:r>
          </w:p>
        </w:tc>
        <w:tc>
          <w:tcPr>
            <w:tcW w:type="dxa" w:w="1440"/>
          </w:tcPr>
          <w:p>
            <w:r>
              <w:t>1.00</w:t>
            </w:r>
          </w:p>
        </w:tc>
        <w:tc>
          <w:tcPr>
            <w:tcW w:type="dxa" w:w="1440"/>
          </w:tcPr>
          <w:p>
            <w:r>
              <w:t>1.00</w:t>
            </w:r>
          </w:p>
        </w:tc>
        <w:tc>
          <w:tcPr>
            <w:tcW w:type="dxa" w:w="1440"/>
          </w:tcPr>
          <w:p>
            <w:r>
              <w:t>1.00</w:t>
            </w:r>
          </w:p>
        </w:tc>
        <w:tc>
          <w:tcPr>
            <w:tcW w:type="dxa" w:w="1440"/>
          </w:tcPr>
          <w:p>
            <w:r>
              <w:t>29687</w:t>
            </w:r>
          </w:p>
        </w:tc>
      </w:tr>
      <w:tr>
        <w:tc>
          <w:tcPr>
            <w:tcW w:type="dxa" w:w="1440"/>
          </w:tcPr>
          <w:p>
            <w:r/>
          </w:p>
        </w:tc>
        <w:tc>
          <w:tcPr>
            <w:tcW w:type="dxa" w:w="1440"/>
          </w:tcPr>
          <w:p>
            <w:r>
              <w:t>Accuracy</w:t>
            </w:r>
          </w:p>
        </w:tc>
        <w:tc>
          <w:tcPr>
            <w:tcW w:type="dxa" w:w="1440"/>
          </w:tcPr>
          <w:p>
            <w:r/>
          </w:p>
        </w:tc>
        <w:tc>
          <w:tcPr>
            <w:tcW w:type="dxa" w:w="1440"/>
          </w:tcPr>
          <w:p>
            <w:r/>
          </w:p>
        </w:tc>
        <w:tc>
          <w:tcPr>
            <w:tcW w:type="dxa" w:w="1440"/>
          </w:tcPr>
          <w:p>
            <w:r>
              <w:t>1.00 (99.83%)</w:t>
            </w:r>
          </w:p>
        </w:tc>
        <w:tc>
          <w:tcPr>
            <w:tcW w:type="dxa" w:w="1440"/>
          </w:tcPr>
          <w:p>
            <w:r>
              <w:t>38095</w:t>
            </w:r>
          </w:p>
        </w:tc>
      </w:tr>
      <w:tr>
        <w:tc>
          <w:tcPr>
            <w:tcW w:type="dxa" w:w="1440"/>
          </w:tcPr>
          <w:p>
            <w:r/>
          </w:p>
        </w:tc>
        <w:tc>
          <w:tcPr>
            <w:tcW w:type="dxa" w:w="1440"/>
          </w:tcPr>
          <w:p>
            <w:r>
              <w:t>Macro Average</w:t>
            </w:r>
          </w:p>
        </w:tc>
        <w:tc>
          <w:tcPr>
            <w:tcW w:type="dxa" w:w="1440"/>
          </w:tcPr>
          <w:p>
            <w:r>
              <w:t>1.00</w:t>
            </w:r>
          </w:p>
        </w:tc>
        <w:tc>
          <w:tcPr>
            <w:tcW w:type="dxa" w:w="1440"/>
          </w:tcPr>
          <w:p>
            <w:r>
              <w:t>1.00</w:t>
            </w:r>
          </w:p>
        </w:tc>
        <w:tc>
          <w:tcPr>
            <w:tcW w:type="dxa" w:w="1440"/>
          </w:tcPr>
          <w:p>
            <w:r>
              <w:t>1.00</w:t>
            </w:r>
          </w:p>
        </w:tc>
        <w:tc>
          <w:tcPr>
            <w:tcW w:type="dxa" w:w="1440"/>
          </w:tcPr>
          <w:p>
            <w:r>
              <w:t>38095</w:t>
            </w:r>
          </w:p>
        </w:tc>
      </w:tr>
      <w:tr>
        <w:tc>
          <w:tcPr>
            <w:tcW w:type="dxa" w:w="1440"/>
          </w:tcPr>
          <w:p>
            <w:r/>
          </w:p>
        </w:tc>
        <w:tc>
          <w:tcPr>
            <w:tcW w:type="dxa" w:w="1440"/>
          </w:tcPr>
          <w:p>
            <w:r>
              <w:t>Weighted Average</w:t>
            </w:r>
          </w:p>
        </w:tc>
        <w:tc>
          <w:tcPr>
            <w:tcW w:type="dxa" w:w="1440"/>
          </w:tcPr>
          <w:p>
            <w:r>
              <w:t>1.00</w:t>
            </w:r>
          </w:p>
        </w:tc>
        <w:tc>
          <w:tcPr>
            <w:tcW w:type="dxa" w:w="1440"/>
          </w:tcPr>
          <w:p>
            <w:r>
              <w:t>1.00</w:t>
            </w:r>
          </w:p>
        </w:tc>
        <w:tc>
          <w:tcPr>
            <w:tcW w:type="dxa" w:w="1440"/>
          </w:tcPr>
          <w:p>
            <w:r>
              <w:t>1.00</w:t>
            </w:r>
          </w:p>
        </w:tc>
        <w:tc>
          <w:tcPr>
            <w:tcW w:type="dxa" w:w="1440"/>
          </w:tcPr>
          <w:p>
            <w:r>
              <w:t>38095</w:t>
            </w:r>
          </w:p>
        </w:tc>
      </w:tr>
    </w:tbl>
    <w:p>
      <w:pPr>
        <w:pStyle w:val="Heading2"/>
      </w:pPr>
      <w:r>
        <w:t>Meaning of Each Term</w:t>
      </w:r>
    </w:p>
    <w:p>
      <w:pPr>
        <w:pStyle w:val="Heading3"/>
      </w:pPr>
      <w:r>
        <w:t>Support</w:t>
      </w:r>
    </w:p>
    <w:p>
      <w:r>
        <w:t>Support means the number of actual samples of each class in the test dataset.</w:t>
        <w:br/>
        <w:t>Class 0 support = 8408 means 8408 normal traffic samples were present.</w:t>
        <w:br/>
        <w:t>Class 1 support = 29687 means 29687 attack traffic samples were present.</w:t>
        <w:br/>
        <w:t>Total support = 8408 + 29687 = 38095 test samples.</w:t>
      </w:r>
    </w:p>
    <w:p>
      <w:pPr>
        <w:pStyle w:val="Heading3"/>
      </w:pPr>
      <w:r>
        <w:t>Precision</w:t>
      </w:r>
    </w:p>
    <w:p>
      <w:r>
        <w:t>Precision measures how many predicted samples of a class were actually correct.</w:t>
        <w:br/>
        <w:br/>
        <w:t>Formula:</w:t>
        <w:br/>
        <w:t>Precision = TP / (TP + FP)</w:t>
        <w:br/>
        <w:br/>
        <w:t>Example: If the model predicts 100 samples as Attack and 100 are actually Attack, precision = 100/(100+0)=1.00.</w:t>
      </w:r>
    </w:p>
    <w:p>
      <w:pPr>
        <w:pStyle w:val="Heading3"/>
      </w:pPr>
      <w:r>
        <w:t>Recall</w:t>
      </w:r>
    </w:p>
    <w:p>
      <w:r>
        <w:t>Recall measures how many actual samples of a class were correctly detected.</w:t>
        <w:br/>
        <w:br/>
        <w:t>Formula:</w:t>
        <w:br/>
        <w:t>Recall = TP / (TP + FN)</w:t>
        <w:br/>
        <w:br/>
        <w:t>Example: If there are 100 actual attack samples and the model detects all 100, recall = 100/(100+0)=1.00.</w:t>
      </w:r>
    </w:p>
    <w:p>
      <w:pPr>
        <w:pStyle w:val="Heading3"/>
      </w:pPr>
      <w:r>
        <w:t>F1-score</w:t>
      </w:r>
    </w:p>
    <w:p>
      <w:r>
        <w:t>F1-score is the balanced combination of Precision and Recall.</w:t>
        <w:br/>
        <w:br/>
        <w:t>Formula:</w:t>
        <w:br/>
        <w:t>F1-score = 2 × (Precision × Recall) / (Precision + Recall)</w:t>
        <w:br/>
        <w:br/>
        <w:t>If precision and recall are both 1.00, F1-score becomes 1.00.</w:t>
      </w:r>
    </w:p>
    <w:p>
      <w:pPr>
        <w:pStyle w:val="Heading2"/>
      </w:pPr>
      <w:r>
        <w:t>How These Values Are Generated</w:t>
      </w:r>
    </w:p>
    <w:p>
      <w:r>
        <w:t>1. Random Forest receives X_test (16 features) and predicts labels.</w:t>
        <w:br/>
        <w:t>2. The predictions are compared with the actual y_test labels.</w:t>
        <w:br/>
        <w:t>3. From correct and incorrect predictions, TP, TN, FP, and FN are counted.</w:t>
        <w:br/>
        <w:t>4. Precision, Recall, F1-score, and Accuracy are calculated using these values.</w:t>
      </w:r>
    </w:p>
    <w:p>
      <w:pPr>
        <w:pStyle w:val="Heading2"/>
      </w:pPr>
      <w:r>
        <w:t>Viva Explanation</w:t>
      </w:r>
    </w:p>
    <w:p>
      <w:r>
        <w:t>I used the TON_IoT network dataset for binary classification. After removing duplicate records, I trained a Random Forest classifier using 16 numerical network features. The model classified traffic into Normal and Attack classes. The classification report summarizes how accurately the model identified each class using precision, recall, F1-score, and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